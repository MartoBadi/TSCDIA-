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Repaso completo: Sonido, Fourier y Sentimientos con NLTK</w:t>
      </w:r>
    </w:p>
    <w:p>
      <w:r>
        <w:t>Repaso: Sonido, Transformada de Fourier y Análisis de Sentimientos con NLTK</w:t>
      </w:r>
    </w:p>
    <w:p>
      <w:r>
        <w:t>TÉCNICAS DE PROCESAMIENTO DEL HABLA</w:t>
      </w:r>
    </w:p>
    <w:p>
      <w:r>
        <w:t>Definición básica de sonido y características relevantes para el procesamiento.</w:t>
      </w:r>
    </w:p>
    <w:p>
      <w:r>
        <w:t>Uso de la Transformada de Fourier para analizar frecuencias en señales de audio.</w:t>
      </w:r>
    </w:p>
    <w:p>
      <w:r>
        <w:t>Análisis de sentimientos aplicado al lenguaje con la librería NLTK de Python.</w:t>
      </w:r>
    </w:p>
    <w:p>
      <w:r>
        <w:t>BREVE RESUMEN DE LOS TEMAS A CUBRIR:</w:t>
      </w:r>
    </w:p>
    <w:p>
      <w:r>
        <w:t>Definición: El sonido es una onda mecánica que viaja a través de un medio (aire, agua, etc.) y que puede ser percibida por el oído humano.</w:t>
      </w:r>
    </w:p>
    <w:p>
      <w:r>
        <w:t>Es energía que se desplaza en el medio.</w:t>
      </w:r>
    </w:p>
    <w:p>
      <w:r>
        <w:t>Características principales:</w:t>
      </w:r>
    </w:p>
    <w:p>
      <w:r>
        <w:t>- Frecuencia: Medida en Hertz (Hz), determina el tono del sonido.</w:t>
      </w:r>
    </w:p>
    <w:p>
      <w:r>
        <w:t>- Amplitud: Relacionada con el volumen o la intensidad del sonido.</w:t>
      </w:r>
    </w:p>
    <w:p>
      <w:r>
        <w:t>- Timbre: Calidad o color del sonido, diferencia entre instrumentos o voces.</w:t>
      </w:r>
    </w:p>
    <w:p>
      <w:r>
        <w:t>Muestreo: Convertir un sonido continuo en una señal discreta mediante la captura de muestras a intervalos regulares.</w:t>
      </w:r>
    </w:p>
    <w:p>
      <w:r>
        <w:t>Frecuencia de muestreo: La tasa a la que se toman las muestras, por ejemplo, 44.1 kHz para audio de alta calidad.</w:t>
      </w:r>
    </w:p>
    <w:p>
      <w:r>
        <w:t>Cuantización: Representación digital de la amplitud del sonido en un rango de valores discretos.</w:t>
      </w:r>
    </w:p>
    <w:p>
      <w:r>
        <w:t>APLICACIONES:</w:t>
      </w:r>
    </w:p>
    <w:p>
      <w:r>
        <w:t>Algunas de las aplicaciones más básicas de la PNL incluyen:</w:t>
      </w:r>
    </w:p>
    <w:p>
      <w:r>
        <w:t>- Traducción de idiomas en tiempo real</w:t>
      </w:r>
    </w:p>
    <w:p>
      <w:r>
        <w:t>- Filtros de spam en servicios de correo electrónico</w:t>
      </w:r>
    </w:p>
    <w:p>
      <w:r>
        <w:t>- Asistentes de voz y chatbots</w:t>
      </w:r>
    </w:p>
    <w:p>
      <w:r>
        <w:t>- Resumen de texto</w:t>
      </w:r>
    </w:p>
    <w:p>
      <w:r>
        <w:t>- Funciones de autocorrección</w:t>
      </w:r>
    </w:p>
    <w:p>
      <w:r>
        <w:t>- Análisis de sentimiento y más</w:t>
      </w:r>
    </w:p>
    <w:p>
      <w:r>
        <w:t>TRANSFORMADA DE FOURIER:</w:t>
      </w:r>
    </w:p>
    <w:p>
      <w:r>
        <w:t>Concepto: Herramienta matemática que descompone una señal en sus componentes de frecuencia.</w:t>
      </w:r>
    </w:p>
    <w:p>
      <w:r>
        <w:t>Importancia en el procesamiento de audio:</w:t>
      </w:r>
    </w:p>
    <w:p>
      <w:r>
        <w:t>- Permite analizar cómo se distribuyen las frecuencias en una señal de sonido.</w:t>
      </w:r>
    </w:p>
    <w:p>
      <w:r>
        <w:t>- Utilizada para la reducción de ruido, la síntesis de sonido y el reconocimiento de patrones de voz.</w:t>
      </w:r>
    </w:p>
    <w:p>
      <w:r>
        <w:t>- Transformada de Fourier Rápida (FFT): Algoritmo eficiente para calcular la transformada de Fourier.</w:t>
      </w:r>
    </w:p>
    <w:p>
      <w:r>
        <w:t>ANÁLISIS DE SENTIMIENTOS CON NLTK:</w:t>
      </w:r>
    </w:p>
    <w:p>
      <w:r>
        <w:t>¿Qué es el análisis de sentimientos?: Técnica para determinar la polaridad emocional (positiva, negativa o neutral) en textos.</w:t>
      </w:r>
    </w:p>
    <w:p>
      <w:r>
        <w:t>Procesos clave:</w:t>
      </w:r>
    </w:p>
    <w:p>
      <w:r>
        <w:t>- Tokenización: Separar el texto en palabras o frases.</w:t>
      </w:r>
    </w:p>
    <w:p>
      <w:r>
        <w:t>- Limpieza de texto: Eliminar caracteres no deseados, como puntuaciones o palabras vacías (stopwords).</w:t>
      </w:r>
    </w:p>
    <w:p>
      <w:r>
        <w:t>- Modelos de clasificación: Asignar etiquetas de sentimiento a fragmentos de texto.</w:t>
      </w:r>
    </w:p>
    <w:p>
      <w:r>
        <w:t>QUE ES NLTK?</w:t>
      </w:r>
    </w:p>
    <w:p>
      <w:r>
        <w:t>NLTK (Natural Language Toolkit): Librería de Python para el procesamiento del lenguaje natural.</w:t>
      </w:r>
    </w:p>
    <w:p>
      <w:r>
        <w:t>Componentes clave:</w:t>
      </w:r>
    </w:p>
    <w:p>
      <w:r>
        <w:t>- Tokenizadores.</w:t>
      </w:r>
    </w:p>
    <w:p>
      <w:r>
        <w:t>- Diccionarios de stopwords.</w:t>
      </w:r>
    </w:p>
    <w:p>
      <w:r>
        <w:t>- Clasificadores de sentimiento.</w:t>
      </w:r>
    </w:p>
    <w:p>
      <w:r>
        <w:t>FOURIER:</w:t>
      </w:r>
    </w:p>
    <w:p>
      <w:r>
        <w:t>El dominio de la frecuencia y cubre series de Fourier, transformada de Fourier, propiedades de Fourier, FFT, ventanas y espectrogramas, utilizando ejemplos de Python.</w:t>
      </w:r>
    </w:p>
    <w:p>
      <w:r>
        <w:t>La transformada de Fourier es una transformación matemática usada para transformar señales entre el dominio del tiempo o espacio al dominio de la frecuencia, y viceversa.</w:t>
      </w:r>
    </w:p>
    <w:p>
      <w:r>
        <w:t>El concepto de ‘transformada de Fourier’ se refiere a varios conceptos de forma simultánea:</w:t>
      </w:r>
    </w:p>
    <w:p>
      <w:r>
        <w:t>- Operación de transformación de una función.</w:t>
      </w:r>
    </w:p>
    <w:p>
      <w:r>
        <w:t>- Función resultado de la operación.</w:t>
      </w:r>
    </w:p>
    <w:p>
      <w:r>
        <w:t>- Espectro de frecuencias de una función.</w:t>
      </w:r>
    </w:p>
    <w:p>
      <w:r>
        <w:t>EL ESPECTRO DEL SONIDO:</w:t>
      </w:r>
    </w:p>
    <w:p>
      <w:r>
        <w:t>A pesar de que calcular la transformada de Fourier de una función es bastante sencillo, es necesario aprender a integrar múltiplos de funciones complejas con anterioridad.</w:t>
      </w:r>
    </w:p>
    <w:p>
      <w:r>
        <w:t>Si x(t) es la función original, su transformada X(f) será:</w:t>
      </w:r>
    </w:p>
    <w:p>
      <w:r>
        <w:t>El espectro de sonido se mide en hercios (Hz), que representan la cantidad de ciclos por segundo de una onda sonora.</w:t>
      </w:r>
    </w:p>
    <w:p>
      <w:r>
        <w:t>Las frecuencias más bajas, en el rango de 20 Hz a aproximadamente 200 Hz, se perciben como sonidos graves.</w:t>
      </w:r>
    </w:p>
    <w:p>
      <w:r>
        <w:t>Estos sonidos son producidos por vibraciones lentas, como las de un bajo en una canción o el trueno de una tormenta.</w:t>
      </w:r>
    </w:p>
    <w:p>
      <w:r>
        <w:t>El espectro audible, también denominado campo tonal, se encuentra conformado por las audiofrecuencias, es decir, toda la gama de frecuencias que pueden ser percibidas por el oído humano.</w:t>
      </w:r>
    </w:p>
    <w:p>
      <w:r>
        <w:t>Un oído sano y joven es sensible a las frecuencias comprendidas entre los 20 Hz y los 20 kHz.</w:t>
      </w:r>
    </w:p>
    <w:p>
      <w:r>
        <w:t>Este margen varía según cada persona y se reduce con la edad (presbiacusia).</w:t>
      </w:r>
    </w:p>
    <w:p>
      <w:r>
        <w:t>Este rango equivale a diez octavas completas (2^10=1024).</w:t>
      </w:r>
    </w:p>
    <w:p>
      <w:r>
        <w:t>Frecuencias más graves incluso de hasta 4 ciclos por segundo son perceptibles a través del tacto, cuando la amplitud del sonido genera una presión suficiente.</w:t>
      </w:r>
    </w:p>
    <w:p>
      <w:r>
        <w:t>Fuera del espectro audible:</w:t>
      </w:r>
    </w:p>
    <w:p>
      <w:r>
        <w:t>- Por encima estarían los ultrasonidos (frecuencias superiores a 20 kHz).</w:t>
      </w:r>
    </w:p>
    <w:p>
      <w:r>
        <w:t>- Por debajo, los infrasonidos (frecuencias inferiores a 20 Hz).</w:t>
      </w:r>
    </w:p>
    <w:p>
      <w:r>
        <w:t>BIOMETRÍA DE LA VOZ:</w:t>
      </w:r>
    </w:p>
    <w:p>
      <w:r>
        <w:t>En los últimos años ha surgido una nueva aplicación: el reconocimiento de voz, que permite la identificación biométrica por sonido.</w:t>
      </w:r>
    </w:p>
    <w:p>
      <w:r>
        <w:t>Aplicaciones:</w:t>
      </w:r>
    </w:p>
    <w:p>
      <w:r>
        <w:t>- Autenticación en servicios bancarios o aplicaciones móviles.</w:t>
      </w:r>
    </w:p>
    <w:p>
      <w:r>
        <w:t>- Control de acceso a sistemas sensibles.</w:t>
      </w:r>
    </w:p>
    <w:p>
      <w:r>
        <w:t>- Identificación de personas en investigaciones criminales.</w:t>
      </w:r>
    </w:p>
    <w:p>
      <w:r>
        <w:t>- Personalización en asistentes virtuales como Alexa o Siri.</w:t>
      </w:r>
    </w:p>
    <w:p>
      <w:r>
        <w:t>- Monitoreo emocional y de salud mental.</w:t>
      </w:r>
    </w:p>
    <w:p>
      <w:r>
        <w:t>Diferencia con otras técnicas biométricas:</w:t>
      </w:r>
    </w:p>
    <w:p>
      <w:r>
        <w:t>- Las huellas digitales o el reconocimiento facial se basan en rasgos físicos.</w:t>
      </w:r>
    </w:p>
    <w:p>
      <w:r>
        <w:t>- La biometría de voz utiliza características fisiológicas (tracto vocal) y conductuales (forma de hablar).</w:t>
      </w:r>
    </w:p>
    <w:p>
      <w:r>
        <w:t>Componentes clave:</w:t>
      </w:r>
    </w:p>
    <w:p>
      <w:r>
        <w:t>- Frecuencia fundamental (tono)</w:t>
      </w:r>
    </w:p>
    <w:p>
      <w:r>
        <w:t>- Timbre y resonancia (forma del tracto vocal)</w:t>
      </w:r>
    </w:p>
    <w:p>
      <w:r>
        <w:t>- Pronunciación y acento</w:t>
      </w:r>
    </w:p>
    <w:p>
      <w:r>
        <w:t>- Duración y ritmo del habla</w:t>
      </w:r>
    </w:p>
    <w:p>
      <w:r>
        <w:t>ANÁLISIS DE SENTIMIENTOS:</w:t>
      </w:r>
    </w:p>
    <w:p>
      <w:r>
        <w:t>Técnica del PLN para detectar la emoción o actitud en un texto (positiva, negativa o neutral).</w:t>
      </w:r>
    </w:p>
    <w:p>
      <w:r>
        <w:t>Usos:</w:t>
      </w:r>
    </w:p>
    <w:p>
      <w:r>
        <w:t>- Opiniones en redes sociales.</w:t>
      </w:r>
    </w:p>
    <w:p>
      <w:r>
        <w:t>- Atención al cliente.</w:t>
      </w:r>
    </w:p>
    <w:p>
      <w:r>
        <w:t>- Encuestas y retroalimentación.</w:t>
      </w:r>
    </w:p>
    <w:p>
      <w:r>
        <w:t>Flujo del proceso:</w:t>
      </w:r>
    </w:p>
    <w:p>
      <w:r>
        <w:t>1. Preprocesamiento: limpieza del texto.</w:t>
      </w:r>
    </w:p>
    <w:p>
      <w:r>
        <w:t>2. Tokenización.</w:t>
      </w:r>
    </w:p>
    <w:p>
      <w:r>
        <w:t>3. Lematización/Stemming.</w:t>
      </w:r>
    </w:p>
    <w:p>
      <w:r>
        <w:t>4. Vectorización (TF-IDF, embeddings).</w:t>
      </w:r>
    </w:p>
    <w:p>
      <w:r>
        <w:t>5. Clasificación.</w:t>
      </w:r>
    </w:p>
    <w:p>
      <w:r>
        <w:t>6. Evaluación.</w:t>
      </w:r>
    </w:p>
    <w:p>
      <w:r>
        <w:t>IMPLEMENTACIÓN CON NLTK:</w:t>
      </w:r>
    </w:p>
    <w:p>
      <w:r>
        <w:t>- Preprocesar texto.</w:t>
      </w:r>
    </w:p>
    <w:p>
      <w:r>
        <w:t>- Analizar con VADER o modelos ML.</w:t>
      </w:r>
    </w:p>
    <w:p>
      <w:r>
        <w:t>- Visualizar resultados.</w:t>
      </w:r>
    </w:p>
    <w:p>
      <w:r>
        <w:t>VADER:</w:t>
      </w:r>
    </w:p>
    <w:p>
      <w:r>
        <w:t>Valence Aware Dictionary and sEntiment Reasoner.</w:t>
      </w:r>
    </w:p>
    <w:p>
      <w:r>
        <w:t>Librería basada en reglas y un léxico para clasificar sentimientos.</w:t>
      </w:r>
    </w:p>
    <w:p>
      <w:r>
        <w:t>Devuelve un puntaje entre -1 (muy negativo) y 1 (muy positivo).</w:t>
      </w:r>
    </w:p>
    <w:p>
      <w:r>
        <w:t>Alta precisión: 96% F1, más que humanos (84%).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